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Хук NodeGroup-Status: подробный разбор выполнения</w:t>
      </w:r>
    </w:p>
    <w:p>
      <w:pPr>
        <w:jc w:val="center"/>
      </w:pPr>
      <w:r>
        <w:t>Как в текущей реализации работают watchers, informer cache, workqueue и Reconcile</w:t>
      </w:r>
    </w:p>
    <w:p>
      <w:pPr>
        <w:pStyle w:val="Heading1"/>
      </w:pPr>
      <w:r>
        <w:t>1. Задача хука</w:t>
      </w:r>
    </w:p>
    <w:p>
      <w:r>
        <w:t>Хук nodegroup-status поддерживает актуальный NodeGroup.status. Он читает не только сам NodeGroup, но и связанные ресурсы (Nodes, Machines, MachineDeployments), считает агрегаты и патчит status.</w:t>
      </w:r>
    </w:p>
    <w:p>
      <w:pPr>
        <w:pStyle w:val="Heading1"/>
      </w:pPr>
      <w:r>
        <w:t>2. Полная цепочка триггера</w:t>
      </w:r>
    </w:p>
    <w:p>
      <w:pPr>
        <w:pStyle w:val="ListNumber"/>
      </w:pPr>
      <w:r>
        <w:t>1) В Kubernetes изменяется объект (create/update/delete).</w:t>
      </w:r>
    </w:p>
    <w:p>
      <w:pPr>
        <w:pStyle w:val="ListNumber"/>
      </w:pPr>
      <w:r>
        <w:t>2) Shared informer получает событие и обновляет локальный cache.</w:t>
      </w:r>
    </w:p>
    <w:p>
      <w:pPr>
        <w:pStyle w:val="ListNumber"/>
      </w:pPr>
      <w:r>
        <w:t>3) Для watcher срабатывает predicate (если он задан).</w:t>
      </w:r>
    </w:p>
    <w:p>
      <w:pPr>
        <w:pStyle w:val="ListNumber"/>
      </w:pPr>
      <w:r>
        <w:t>4) Map-функция строит reconcile.Request(Name=&lt;nodegroup&gt;).</w:t>
      </w:r>
    </w:p>
    <w:p>
      <w:pPr>
        <w:pStyle w:val="ListNumber"/>
      </w:pPr>
      <w:r>
        <w:t>5) Request попадает в workqueue контроллера.</w:t>
      </w:r>
    </w:p>
    <w:p>
      <w:pPr>
        <w:pStyle w:val="ListNumber"/>
      </w:pPr>
      <w:r>
        <w:t>6) Worker извлекает request и вызывает Reconcile(ctx, req).</w:t>
      </w:r>
    </w:p>
    <w:p>
      <w:pPr>
        <w:pStyle w:val="Heading1"/>
      </w:pPr>
      <w:r>
        <w:t>3. Какие watcher-ы зарегистрированы в Status.SetupWatches</w:t>
      </w:r>
    </w:p>
    <w:p>
      <w:pPr>
        <w:pStyle w:val="ListBullet"/>
      </w:pPr>
      <w:r>
        <w:t>Node -&gt; NodeToNodeGroup + NodeHasGroupLabelPredicate</w:t>
      </w:r>
    </w:p>
    <w:p>
      <w:pPr>
        <w:pStyle w:val="ListBullet"/>
      </w:pPr>
      <w:r>
        <w:t>MCM Machine -&gt; MachineToNodeGroup</w:t>
      </w:r>
    </w:p>
    <w:p>
      <w:pPr>
        <w:pStyle w:val="ListBullet"/>
      </w:pPr>
      <w:r>
        <w:t>MCM MachineDeployment -&gt; MachineDeploymentToNodeGroup</w:t>
      </w:r>
    </w:p>
    <w:p>
      <w:pPr>
        <w:pStyle w:val="ListBullet"/>
      </w:pPr>
      <w:r>
        <w:t>CAPI Machine -&gt; MachineToNodeGroup</w:t>
      </w:r>
    </w:p>
    <w:p>
      <w:pPr>
        <w:pStyle w:val="ListBullet"/>
      </w:pPr>
      <w:r>
        <w:t>CAPI MachineDeployment -&gt; MachineDeploymentToNodeGroup</w:t>
      </w:r>
    </w:p>
    <w:p>
      <w:pPr>
        <w:pStyle w:val="Heading1"/>
      </w:pPr>
      <w:r>
        <w:t>4. Что значит «считывает состояние мира вокруг группы»</w:t>
      </w:r>
    </w:p>
    <w:p>
      <w:pPr>
        <w:pStyle w:val="ListBullet"/>
      </w:pPr>
      <w:r>
        <w:t>Читает сам NodeGroup по ключу req.Name.</w:t>
      </w:r>
    </w:p>
    <w:p>
      <w:pPr>
        <w:pStyle w:val="ListBullet"/>
      </w:pPr>
      <w:r>
        <w:t>NodeStatus service листит nodes этой группы и считает Nodes/Ready/UpToDate.</w:t>
      </w:r>
    </w:p>
    <w:p>
      <w:pPr>
        <w:pStyle w:val="ListBullet"/>
      </w:pPr>
      <w:r>
        <w:t>CloudStatus service считает Desired/Min/Max/Instances и последние machine failures.</w:t>
      </w:r>
    </w:p>
    <w:p>
      <w:pPr>
        <w:pStyle w:val="ListBullet"/>
      </w:pPr>
      <w:r>
        <w:t>Condition calculator пересчитывает conditions и condition summary.</w:t>
      </w:r>
    </w:p>
    <w:p>
      <w:pPr>
        <w:pStyle w:val="Heading1"/>
      </w:pPr>
      <w:r>
        <w:t>5. Пошаговая логика Reconcile в nodegroup/status</w:t>
      </w:r>
    </w:p>
    <w:p>
      <w:pPr>
        <w:pStyle w:val="ListNumber"/>
      </w:pPr>
      <w:r>
        <w:t>1) Загружает объект NodeGroup.</w:t>
      </w:r>
    </w:p>
    <w:p>
      <w:pPr>
        <w:pStyle w:val="ListNumber"/>
      </w:pPr>
      <w:r>
        <w:t>2) Вычисляет счетчики по нодам через node_status service.</w:t>
      </w:r>
    </w:p>
    <w:p>
      <w:pPr>
        <w:pStyle w:val="ListNumber"/>
      </w:pPr>
      <w:r>
        <w:t>3) Вычисляет cloud-часть через cloud_status service.</w:t>
      </w:r>
    </w:p>
    <w:p>
      <w:pPr>
        <w:pStyle w:val="ListNumber"/>
      </w:pPr>
      <w:r>
        <w:t>4) Формирует condition errors и event message.</w:t>
      </w:r>
    </w:p>
    <w:p>
      <w:pPr>
        <w:pStyle w:val="ListNumber"/>
      </w:pPr>
      <w:r>
        <w:t>5) Пересчитывает conditions и condition summary.</w:t>
      </w:r>
    </w:p>
    <w:p>
      <w:pPr>
        <w:pStyle w:val="ListNumber"/>
      </w:pPr>
      <w:r>
        <w:t>6) Патчит NodeGroup.status новыми значениями.</w:t>
      </w:r>
    </w:p>
    <w:p>
      <w:pPr>
        <w:pStyle w:val="ListNumber"/>
      </w:pPr>
      <w:r>
        <w:t>7) Патчит processed status (status.deckhouse.*) через processed_status service.</w:t>
      </w:r>
    </w:p>
    <w:p>
      <w:pPr>
        <w:pStyle w:val="Heading1"/>
      </w:pPr>
      <w:r>
        <w:t>6. Какие поля status обновляются</w:t>
      </w:r>
    </w:p>
    <w:p>
      <w:pPr>
        <w:pStyle w:val="ListBullet"/>
      </w:pPr>
      <w:r>
        <w:t>status.nodes</w:t>
      </w:r>
    </w:p>
    <w:p>
      <w:pPr>
        <w:pStyle w:val="ListBullet"/>
      </w:pPr>
      <w:r>
        <w:t>status.ready</w:t>
      </w:r>
    </w:p>
    <w:p>
      <w:pPr>
        <w:pStyle w:val="ListBullet"/>
      </w:pPr>
      <w:r>
        <w:t>status.upToDate</w:t>
      </w:r>
    </w:p>
    <w:p>
      <w:pPr>
        <w:pStyle w:val="ListBullet"/>
      </w:pPr>
      <w:r>
        <w:t>status.conditions</w:t>
      </w:r>
    </w:p>
    <w:p>
      <w:pPr>
        <w:pStyle w:val="ListBullet"/>
      </w:pPr>
      <w:r>
        <w:t>status.conditionSummary</w:t>
      </w:r>
    </w:p>
    <w:p>
      <w:pPr>
        <w:pStyle w:val="ListBullet"/>
      </w:pPr>
      <w:r>
        <w:t>status.desired / min / max / instances (только для cloud ephemeral)</w:t>
      </w:r>
    </w:p>
    <w:p>
      <w:pPr>
        <w:pStyle w:val="ListBullet"/>
      </w:pPr>
      <w:r>
        <w:t>status.lastMachineFailures (только для cloud ephemeral)</w:t>
      </w:r>
    </w:p>
    <w:p>
      <w:pPr>
        <w:pStyle w:val="ListBullet"/>
      </w:pPr>
      <w:r>
        <w:t>status.deckhouse.processed.* и status.deckhouse.synced</w:t>
      </w:r>
    </w:p>
    <w:p>
      <w:pPr>
        <w:pStyle w:val="Heading1"/>
      </w:pPr>
      <w:r>
        <w:t>7. Почему watcher не равен мгновенному reconcile</w:t>
      </w:r>
    </w:p>
    <w:p>
      <w:r>
        <w:t>Watcher только подписывает на события. Реальный запуск Reconcile происходит только если событие прошло predicate, map-функция вернула ключ NodeGroup, request попал в очередь и был извлечен worker-ом.</w:t>
      </w:r>
    </w:p>
    <w:p>
      <w:pPr>
        <w:pStyle w:val="Heading1"/>
      </w:pPr>
      <w:r>
        <w:t>8. Компактная схема</w:t>
      </w:r>
    </w:p>
    <w:p>
      <w:r>
        <w:rPr>
          <w:rFonts w:ascii="Courier New" w:hAnsi="Courier New"/>
          <w:sz w:val="18"/>
        </w:rPr>
        <w:t>Event on Node/Machine/MachineDeployment</w:t>
        <w:br/>
        <w:t xml:space="preserve">  -&gt; informer event + cache update</w:t>
        <w:br/>
        <w:t xml:space="preserve">  -&gt; watcher predicate</w:t>
        <w:br/>
        <w:t xml:space="preserve">  -&gt; map function =&gt; reconcile.Request{Name: &lt;NodeGroup&gt;}</w:t>
        <w:br/>
        <w:t xml:space="preserve">  -&gt; workqueue enqueue</w:t>
        <w:br/>
        <w:t xml:space="preserve">  -&gt; worker dequeue</w:t>
        <w:br/>
        <w:t xml:space="preserve">  -&gt; Status.Reconcile(req)</w:t>
        <w:br/>
        <w:t xml:space="preserve">      - read NodeGroup</w:t>
        <w:br/>
        <w:t xml:space="preserve">      - compute node status</w:t>
        <w:br/>
        <w:t xml:space="preserve">      - compute cloud status</w:t>
        <w:br/>
        <w:t xml:space="preserve">      - recalc conditions</w:t>
        <w:br/>
        <w:t xml:space="preserve">      - patch NodeGroup.status</w:t>
        <w:br/>
        <w:t xml:space="preserve">      - patch processed status</w:t>
        <w:br/>
      </w:r>
    </w:p>
    <w:p>
      <w:pPr>
        <w:pStyle w:val="Heading1"/>
      </w:pPr>
      <w:r>
        <w:t>9. Итог</w:t>
      </w:r>
    </w:p>
    <w:p>
      <w:r>
        <w:t>Логика nodegroup-status запускается не напрямую «по watch», а через цепочку informer -&gt; predicate -&gt; map -&gt; queue -&gt; worker -&gt; reconcile. Внутри reconcile хук собирает текущую картину по группе и публикует итоговую сводку в NodeGroup.status.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