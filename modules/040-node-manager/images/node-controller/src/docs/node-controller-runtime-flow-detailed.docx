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Node Controller: informer cache, watchers, workqueue, sub-reconcilers</w:t>
      </w:r>
    </w:p>
    <w:p>
      <w:pPr>
        <w:jc w:val="center"/>
      </w:pPr>
      <w:r>
        <w:t>?????????????????? ?????????? ?????? ?????????????? ?????????????????????? ?? RegisterGroup (NodeGroup primary resource)</w:t>
      </w:r>
    </w:p>
    <w:p>
      <w:pPr>
        <w:pStyle w:val="Heading1"/>
      </w:pPr>
      <w:r>
        <w:t>1. ?????? ???? ????????????</w:t>
      </w:r>
    </w:p>
    <w:p>
      <w:r>
        <w:t>???????? ??????????????????????: ?????????? ???????? primary-???????????????????? ???? NodeGroup, ?????????????? ?????????????????? ???? ?????????????? ???? ???????????????????? secondary-???????????????? (Node, Machine, MachineDeployment, Secret), ???????????? ?????????? NodeGroup ?? ???????? workqueue ?? ?????????????????? sub-reconcilers ?? ?????????????????????????????????? ?????????????? ?????????? RegisterGroup.</w:t>
      </w:r>
    </w:p>
    <w:p>
      <w:pPr>
        <w:pStyle w:val="Heading1"/>
      </w:pPr>
      <w:r>
        <w:t>2. ???????????????? ???????? ??????????????????????</w:t>
      </w:r>
    </w:p>
    <w:p>
      <w:pPr>
        <w:pStyle w:val="ListBullet"/>
      </w:pPr>
      <w:r>
        <w:rPr>
          <w:b/>
        </w:rPr>
        <w:t xml:space="preserve">Watchers: </w:t>
      </w:r>
      <w:r>
        <w:t>???????????????? ???? ?????????????? API-????????????????. ?????????????? ?????? ???? ???????????????? reconcile, ?????? ???????????? ????????????????.</w:t>
      </w:r>
    </w:p>
    <w:p>
      <w:pPr>
        <w:pStyle w:val="ListBullet"/>
      </w:pPr>
      <w:r>
        <w:rPr>
          <w:b/>
        </w:rPr>
        <w:t xml:space="preserve">Informer cache: </w:t>
      </w:r>
      <w:r>
        <w:t>?????????????????? ?????? ???????????????? (shared informers). ???????????? ?? reconcile ???????????? ???????? ???? ????????, ?? ???? ???????????????? ?? API.</w:t>
      </w:r>
    </w:p>
    <w:p>
      <w:pPr>
        <w:pStyle w:val="ListBullet"/>
      </w:pPr>
      <w:r>
        <w:rPr>
          <w:b/>
        </w:rPr>
        <w:t xml:space="preserve">Map function: </w:t>
      </w:r>
      <w:r>
        <w:t>?????????????????????? ?????????????? secondary-?????????????? ?? reconcile.Request ???? primary ?????????? NodeGroup.</w:t>
      </w:r>
    </w:p>
    <w:p>
      <w:pPr>
        <w:pStyle w:val="ListBullet"/>
      </w:pPr>
      <w:r>
        <w:rPr>
          <w:b/>
        </w:rPr>
        <w:t xml:space="preserve">Workqueue: </w:t>
      </w:r>
      <w:r>
        <w:t>?????????????? reconcile.Request. ???????????? rate limit/retry ?? ???????????????????????? ???? ??????????.</w:t>
      </w:r>
    </w:p>
    <w:p>
      <w:pPr>
        <w:pStyle w:val="ListBullet"/>
      </w:pPr>
      <w:r>
        <w:rPr>
          <w:b/>
        </w:rPr>
        <w:t xml:space="preserve">RegisterGroup: </w:t>
      </w:r>
      <w:r>
        <w:t>?????????????????? ?????????????????? sub-reconciler-???? ?? ???????? ???????????????????? ?? ?????????? ???????? ??????????????.</w:t>
      </w:r>
    </w:p>
    <w:p>
      <w:pPr>
        <w:pStyle w:val="ListBullet"/>
      </w:pPr>
      <w:r>
        <w:rPr>
          <w:b/>
        </w:rPr>
        <w:t xml:space="preserve">Sub-reconcilers: </w:t>
      </w:r>
      <w:r>
        <w:t>?????????????????? ???????? ????????????-???????????? (???????????????? status ?? updateapproval), ?????????????????????? ??????????????????????????????.</w:t>
      </w:r>
    </w:p>
    <w:p>
      <w:pPr>
        <w:pStyle w:val="Heading1"/>
      </w:pPr>
      <w:r>
        <w:t>3. ?????????? ???????????????? ????????????</w:t>
      </w:r>
    </w:p>
    <w:p>
      <w:r>
        <w:rPr>
          <w:rFonts w:ascii="Courier New" w:hAnsi="Courier New"/>
          <w:sz w:val="18"/>
        </w:rPr>
        <w:t>Kubernetes API Server</w:t>
        <w:br/>
        <w:t xml:space="preserve">   |</w:t>
        <w:br/>
        <w:t xml:space="preserve">   | events (add/update/delete)</w:t>
        <w:br/>
        <w:t xml:space="preserve">   v</w:t>
        <w:br/>
        <w:t>+-------------------------+</w:t>
        <w:br/>
        <w:t>| Shared Informers Cache  |  &lt;--- ???????? informer ???? ??????, ?????????????? ?????????? ??????????????????????????</w:t>
        <w:br/>
        <w:t>+-------------------------+</w:t>
        <w:br/>
        <w:t xml:space="preserve">   |</w:t>
        <w:br/>
        <w:t xml:space="preserve">   | delivers events to registered watches</w:t>
        <w:br/>
        <w:t xml:space="preserve">   v</w:t>
        <w:br/>
        <w:t>+-------------------------+</w:t>
        <w:br/>
        <w:t>| Watchers + Predicates   |</w:t>
        <w:br/>
        <w:t>+-------------------------+</w:t>
        <w:br/>
        <w:t xml:space="preserve">   |</w:t>
        <w:br/>
        <w:t xml:space="preserve">   | map(event) -&gt; reconcile.Request{Name: &lt;nodegroup&gt;}</w:t>
        <w:br/>
        <w:t xml:space="preserve">   v</w:t>
        <w:br/>
        <w:t>+-------------------------+</w:t>
        <w:br/>
        <w:t>| Workqueue (NodeGroup)   |  &lt;--- dedup ???? ?????????? namespace/name</w:t>
        <w:br/>
        <w:t>+-------------------------+</w:t>
        <w:br/>
        <w:t xml:space="preserve">   |</w:t>
        <w:br/>
        <w:t xml:space="preserve">   | dequeue request</w:t>
        <w:br/>
        <w:t xml:space="preserve">   v</w:t>
        <w:br/>
        <w:t>+---------------------------------------------+</w:t>
        <w:br/>
        <w:t>| Reconcile Pipeline (RegisterGroup)          |</w:t>
        <w:br/>
        <w:t>|   1) nodegroup.Status                       |</w:t>
        <w:br/>
        <w:t>|   2) updateapproval.Reconciler              |</w:t>
        <w:br/>
        <w:t>+---------------------------------------------+</w:t>
        <w:br/>
        <w:t xml:space="preserve">   |</w:t>
        <w:br/>
        <w:t xml:space="preserve">   v</w:t>
        <w:br/>
        <w:t>Patch/Update objects (NodeGroup status, Node annotations/spec, etc.)</w:t>
      </w:r>
    </w:p>
    <w:p>
      <w:pPr>
        <w:pStyle w:val="Heading1"/>
      </w:pPr>
      <w:r>
        <w:t>4. ?????? ?????????????? ???????????????? ?????????????? (????????????????)</w:t>
      </w:r>
    </w:p>
    <w:p>
      <w:pPr>
        <w:pStyle w:val="ListNumber"/>
      </w:pPr>
      <w:r>
        <w:t>1) ???????????????????? secondary-???????????? (???????????????? Node ?????????????? ?????????? ??????????????????).</w:t>
      </w:r>
    </w:p>
    <w:p>
      <w:pPr>
        <w:pStyle w:val="ListNumber"/>
      </w:pPr>
      <w:r>
        <w:t>2) Informer ?????? Node ?????????????????? ?????????????????? cache store ?? ?????????????? ?????????????? ?????????????????????? watch.</w:t>
      </w:r>
    </w:p>
    <w:p>
      <w:pPr>
        <w:pStyle w:val="ListNumber"/>
      </w:pPr>
      <w:r>
        <w:t>3) Predicate (???????? ??????????) ?????????????????? ?????????????????????????? ?????????????? ???? map-??????????????.</w:t>
      </w:r>
    </w:p>
    <w:p>
      <w:pPr>
        <w:pStyle w:val="ListNumber"/>
      </w:pPr>
      <w:r>
        <w:t>4) Map-?????????????? ?????????????????? ???????????????????? primary key: NodeGroup name.</w:t>
      </w:r>
    </w:p>
    <w:p>
      <w:pPr>
        <w:pStyle w:val="ListNumber"/>
      </w:pPr>
      <w:r>
        <w:t>5) ???????? ???????????????? ?? workqueue. ???????? ?????????? ???????? ?????? ??????????/????????????????????????????, ?????????????? ?????? ???? ?????????????????? ??????????????????????.</w:t>
      </w:r>
    </w:p>
    <w:p>
      <w:pPr>
        <w:pStyle w:val="ListNumber"/>
      </w:pPr>
      <w:r>
        <w:t>6) Worker ???????????????? ???????? ?? ?????????????????? ???????????? reconcile pipeline ????????????.</w:t>
      </w:r>
    </w:p>
    <w:p>
      <w:pPr>
        <w:pStyle w:val="ListNumber"/>
      </w:pPr>
      <w:r>
        <w:t>7) Sub-reconciler #1 (status) ?????????????????????????? NodeGroup.status ?? ???????????? status subresource.</w:t>
      </w:r>
    </w:p>
    <w:p>
      <w:pPr>
        <w:pStyle w:val="ListNumber"/>
      </w:pPr>
      <w:r>
        <w:t>8) Sub-reconciler #2 (updateapproval) ?????????????????????? ???????? ????????????, ?????????? ?????????????? Node annotations/spec.</w:t>
      </w:r>
    </w:p>
    <w:p>
      <w:pPr>
        <w:pStyle w:val="ListNumber"/>
      </w:pPr>
      <w:r>
        <w:t>9) ?????????????????? ?????????? ???????????????????? ?????????????? -&gt; ???????? ??????????????????????, ???? ???? ???????? ???? ?????????? NodeGroup ?? ??????????????????????????.</w:t>
      </w:r>
    </w:p>
    <w:p>
      <w:pPr>
        <w:pStyle w:val="Heading1"/>
      </w:pPr>
      <w:r>
        <w:t>5. ?????? ???????????? ???????????????? ????????????????????????</w:t>
      </w:r>
    </w:p>
    <w:p>
      <w:r>
        <w:t>???????????????????????? ???????????????????? ???? ???????????? workqueue ?????????? reconcile.Request (namespace/name primary ??????????????). ????????????????, ?????? map-?????????????? ?????? ?????????? ???????????? ???????????????????? ?????? ?????????????? secondary-???????????????? ?? ???????? ?? ?????? ???? ???????? NodeGroup. ?????????? ?????????? ???? ???????????????? ?????????????? Node/Machine ???? ???????????????? ?? ???????????????? ?????????????????????? reconcile ?????????? ?? ?????? ???? ????????????.</w:t>
      </w:r>
    </w:p>
    <w:p>
      <w:pPr>
        <w:pStyle w:val="Heading1"/>
      </w:pPr>
      <w:r>
        <w:t>6. ???????????? shared informer cache ??????????</w:t>
      </w:r>
    </w:p>
    <w:p>
      <w:pPr>
        <w:pStyle w:val="ListBullet"/>
      </w:pPr>
      <w:r>
        <w:t>?????????????? ???????????????? ???? API server: reconcile ???????????? ???? ???????????????????? ????????.</w:t>
      </w:r>
    </w:p>
    <w:p>
      <w:pPr>
        <w:pStyle w:val="ListBullet"/>
      </w:pPr>
      <w:r>
        <w:t>???????? ?????????????? fan-out ?????????????? ???????????????????? watcher-????.</w:t>
      </w:r>
    </w:p>
    <w:p>
      <w:pPr>
        <w:pStyle w:val="ListBullet"/>
      </w:pPr>
      <w:r>
        <w:t>?????????????????? ?????????????????????? ?????????????? ??????????????????????.</w:t>
      </w:r>
    </w:p>
    <w:p>
      <w:pPr>
        <w:pStyle w:val="ListBullet"/>
      </w:pPr>
      <w:r>
        <w:t>???????? ?????????????????? watch ?????????????????? ???? ???????? ??????, ?????? ???????????? ???????????????????? ???????? shared informer ?????????? ????????.</w:t>
      </w:r>
    </w:p>
    <w:p>
      <w:pPr>
        <w:pStyle w:val="Heading1"/>
      </w:pPr>
      <w:r>
        <w:t>7. Watchers ?? ?????????????? NodeGroup ??????????????????????</w:t>
      </w:r>
    </w:p>
    <w:p>
      <w:r>
        <w:t>Primary resource: NodeGroup (For).</w:t>
      </w:r>
    </w:p>
    <w:p>
      <w:pPr>
        <w:pStyle w:val="ListBullet"/>
      </w:pPr>
      <w:r>
        <w:t>Node -&gt; map NodeToNodeGroup (c predicate node has group label)</w:t>
      </w:r>
    </w:p>
    <w:p>
      <w:pPr>
        <w:pStyle w:val="ListBullet"/>
      </w:pPr>
      <w:r>
        <w:t>MCM Machine -&gt; map MachineToNodeGroup</w:t>
      </w:r>
    </w:p>
    <w:p>
      <w:pPr>
        <w:pStyle w:val="ListBullet"/>
      </w:pPr>
      <w:r>
        <w:t>MCM MachineDeployment -&gt; map MachineDeploymentToNodeGroup</w:t>
      </w:r>
    </w:p>
    <w:p>
      <w:pPr>
        <w:pStyle w:val="ListBullet"/>
      </w:pPr>
      <w:r>
        <w:t>CAPI Machine -&gt; map MachineToNodeGroup</w:t>
      </w:r>
    </w:p>
    <w:p>
      <w:pPr>
        <w:pStyle w:val="ListBullet"/>
      </w:pPr>
      <w:r>
        <w:t>CAPI MachineDeployment -&gt; map MachineDeploymentToNodeGroup</w:t>
      </w:r>
    </w:p>
    <w:p>
      <w:pPr>
        <w:pStyle w:val="ListBullet"/>
      </w:pPr>
      <w:r>
        <w:t>Secret (configuration-checksums) -&gt; map to all NodeGroups (?? updateapproval)</w:t>
      </w:r>
    </w:p>
    <w:p>
      <w:pPr>
        <w:pStyle w:val="Heading1"/>
      </w:pPr>
      <w:r>
        <w:t>8. RegisterGroup ?? ?????????????? sub-reconcilers</w:t>
      </w:r>
    </w:p>
    <w:p>
      <w:r>
        <w:rPr>
          <w:rFonts w:ascii="Courier New" w:hAnsi="Courier New"/>
          <w:sz w:val="18"/>
        </w:rPr>
        <w:t>register.RegisterGroup(</w:t>
        <w:br/>
        <w:t xml:space="preserve">    NodeGroupStatus,</w:t>
        <w:br/>
        <w:t xml:space="preserve">    &amp;v1.NodeGroup{},</w:t>
        <w:br/>
        <w:t xml:space="preserve">    &amp;nodegroup.Status{},</w:t>
        <w:br/>
        <w:t xml:space="preserve">    updateapproval.New(),</w:t>
        <w:br/>
        <w:t>)</w:t>
        <w:br/>
        <w:br/>
        <w:t>Pipeline order for every dequeued NodeGroup key:</w:t>
        <w:br/>
        <w:t xml:space="preserve">  A. nodegroup.Status.Reconcile(...)</w:t>
        <w:br/>
        <w:t xml:space="preserve">  B. updateapproval.Reconcile(...)</w:t>
      </w:r>
    </w:p>
    <w:p>
      <w:r>
        <w:t>?????????????????????????????????????? ?????????????? ??????????, ?????????? ???????????? ?????????????????????? ???????????????????????? ?? ???????????? ???????????? reconcile ??????????. ?????? ???? ????????????????, ?????? ???????? ???????????????????? ????????????????????????: ???????????? ?????????? ?????????? ???????????????????????????? ?????????????? workers ??????????????????????, ???? ???????? ?? ?????? ???? ???????? ???????????????????????????? ?????????? queue semantics.</w:t>
      </w:r>
    </w:p>
    <w:p>
      <w:pPr>
        <w:pStyle w:val="Heading1"/>
      </w:pPr>
      <w:r>
        <w:t>9. ???????????????????????? ???????????????? (????????????)</w:t>
      </w:r>
    </w:p>
    <w:p>
      <w:pPr>
        <w:pStyle w:val="ListNumber"/>
      </w:pPr>
      <w:r>
        <w:t>Node ?? ???????????? worker-a ?????????????? checksum, ???????????????? ???? desired.</w:t>
      </w:r>
    </w:p>
    <w:p>
      <w:pPr>
        <w:pStyle w:val="ListNumber"/>
      </w:pPr>
      <w:r>
        <w:t>Node watcher ???????????? request{Name: worker-a} ?? ???????????? ?? queue.</w:t>
      </w:r>
    </w:p>
    <w:p>
      <w:pPr>
        <w:pStyle w:val="ListNumber"/>
      </w:pPr>
      <w:r>
        <w:t>Status sub-reconciler ?????????????????? ???????????????????????????? status NodeGroup worker-a.</w:t>
      </w:r>
    </w:p>
    <w:p>
      <w:pPr>
        <w:pStyle w:val="ListNumber"/>
      </w:pPr>
      <w:r>
        <w:t>Updateapproval sub-reconciler ????????????: ???????????????? update ???????????? ?????? ?????????? ????????/?????????? concurrency.</w:t>
      </w:r>
    </w:p>
    <w:p>
      <w:pPr>
        <w:pStyle w:val="ListNumber"/>
      </w:pPr>
      <w:r>
        <w:t>?????? patch Node ?????????????????? ?????????? Node events, ???? ???? ???????? ???? worker-a ?????????? queue ???? ???????????????? ?????????????????????? ??????????????????.</w:t>
      </w:r>
    </w:p>
    <w:p>
      <w:pPr>
        <w:pStyle w:val="Heading1"/>
      </w:pPr>
      <w:r>
        <w:t>10. ?????????????? ??????????????????????????????</w:t>
      </w:r>
    </w:p>
    <w:p>
      <w:pPr>
        <w:pStyle w:val="ListBullet"/>
      </w:pPr>
      <w:r>
        <w:t>Map-?????????????? ???????????????? ???????????? ???? ???????????????????? ?????????? primary key.</w:t>
      </w:r>
    </w:p>
    <w:p>
      <w:pPr>
        <w:pStyle w:val="ListBullet"/>
      </w:pPr>
      <w:r>
        <w:t>Sub-reconcilers ???????????????? ???????????? ???? ???????? ????????????-???????????? ?? side effects.</w:t>
      </w:r>
    </w:p>
    <w:p>
      <w:pPr>
        <w:pStyle w:val="ListBullet"/>
      </w:pPr>
      <w:r>
        <w:t>RegisterGroup ???????????????? ???? orchestration ?? ?????????????? ??????????.</w:t>
      </w:r>
    </w:p>
    <w:p>
      <w:pPr>
        <w:pStyle w:val="ListBullet"/>
      </w:pPr>
      <w:r>
        <w:t>Workqueue ???????????????? ???? retry/rate-limit/dedup ????????????.</w:t>
      </w:r>
    </w:p>
    <w:p>
      <w:pPr>
        <w:pStyle w:val="ListBullet"/>
      </w:pPr>
      <w:r>
        <w:t>Informer cache ???????????????? ???? ?????????????????? ?? ???????????????? ?????????????????????? ???????????? ????????????????.</w:t>
      </w:r>
    </w:p>
    <w:p>
      <w:pPr>
        <w:pStyle w:val="Heading1"/>
      </w:pPr>
      <w:r>
        <w:t>11. ?????????? ?? ?????? ??????????????????</w:t>
      </w:r>
    </w:p>
    <w:p>
      <w:pPr>
        <w:pStyle w:val="ListBullet"/>
      </w:pPr>
      <w:r>
        <w:t>???????????????????????? map-?????????????? -&gt; ?????????????? ?????????? ???????????????? ?? ???????????????? NodeGroup ?????? ????????????????.</w:t>
      </w:r>
    </w:p>
    <w:p>
      <w:pPr>
        <w:pStyle w:val="ListBullet"/>
      </w:pPr>
      <w:r>
        <w:t>?????????????? ?????????????? watches ?????? predicates -&gt; ???????????? reconcile ?? ?????? ?? ??????????????.</w:t>
      </w:r>
    </w:p>
    <w:p>
      <w:pPr>
        <w:pStyle w:val="ListBullet"/>
      </w:pPr>
      <w:r>
        <w:t>?????????? ?? sub-reconcilers, ?????????????? ?????????????????? ???????????? ?????????????? -&gt; ?????????? ?????????????????? ??????????????????????????????.</w:t>
      </w:r>
    </w:p>
    <w:p>
      <w:pPr>
        <w:pStyle w:val="ListBullet"/>
      </w:pPr>
      <w:r>
        <w:t>???????????????????? ???????????? ?????????????? ?????????? -&gt; ???????????? ???????????????????????????? ?????????????????? ?????? ?????????????? ??????????????????.</w:t>
      </w:r>
    </w:p>
    <w:p>
      <w:pPr>
        <w:pStyle w:val="Heading1"/>
      </w:pPr>
      <w:r>
        <w:t>12. ?????????????? ????????</w:t>
      </w:r>
    </w:p>
    <w:p>
      <w:r>
        <w:t>?????????????????????? "???????? primary resource + shared queue + RegisterGroup pipeline" ???????? ?????????????????????????? ???????????????????? ?? ???????????????????????????? ???????????????????? ??????????. Informer cache ?? watchers ???????? ?????????????????????? ?????????????? ???? ??????????????????, ?? workqueue ?????????????????????????? ?????????? ??????????????.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