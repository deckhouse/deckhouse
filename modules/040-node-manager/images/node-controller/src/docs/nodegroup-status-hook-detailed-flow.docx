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NodeGroup-Status Hook: ?????????????????? ???????????? ????????????</w:t>
      </w:r>
    </w:p>
    <w:p>
      <w:pPr>
        <w:jc w:val="center"/>
      </w:pPr>
      <w:r>
        <w:t>?????? ???????????????? watchers, informer cache, workqueue ?? Reconcile ?? ?????????????? ????????????????????</w:t>
      </w:r>
    </w:p>
    <w:p>
      <w:pPr>
        <w:pStyle w:val="Heading1"/>
      </w:pPr>
      <w:r>
        <w:t>1. ?????????? ???????? ??????</w:t>
      </w:r>
    </w:p>
    <w:p>
      <w:r>
        <w:t>?????? nodegroup-status ???????????????????????? ???????????????????? NodeGroup.status. ???? ???? ???????????? ???????????? ?????? NodeGroup, ?? ???????????????? ?????????????????? ?????????????????? ???????????????? (Nodes, Machines, MachineDeployments), ?????????? ???????? ???????????????????????? ???????????????????????????? ???????? ?????????????? ?? conditions.</w:t>
      </w:r>
    </w:p>
    <w:p>
      <w:pPr>
        <w:pStyle w:val="Heading1"/>
      </w:pPr>
      <w:r>
        <w:t>2. ???????????????? ???????? ?? ?????????? ??????????</w:t>
      </w:r>
    </w:p>
    <w:p>
      <w:r>
        <w:t>?????????? ?????????????????????? ?????????????????? ???????????? NodeGroup ?????????????? ???????????????????????? ?? ???????? NodeGroup, ???????????????? ?? ??????????????, ?????????? Reconcile ?????????????????????????? ???????????? ???????????? ?????? ???????????? ???????????????? ??????????????????.</w:t>
      </w:r>
    </w:p>
    <w:p>
      <w:pPr>
        <w:pStyle w:val="Heading1"/>
      </w:pPr>
      <w:r>
        <w:t>3. ?????? ?????????? watcher ?? ???????? ????????</w:t>
      </w:r>
    </w:p>
    <w:p>
      <w:r>
        <w:t>?? SetupWatches ?? Status ???????????????????????????? 5 ???????????????????? ??????????????:</w:t>
      </w:r>
    </w:p>
    <w:p>
      <w:pPr>
        <w:pStyle w:val="ListBullet"/>
      </w:pPr>
      <w:r>
        <w:t>Node -&gt; NodeToNodeGroup + predicate NodeHasGroupLabelPredicate</w:t>
      </w:r>
    </w:p>
    <w:p>
      <w:pPr>
        <w:pStyle w:val="ListBullet"/>
      </w:pPr>
      <w:r>
        <w:t>MCM Machine -&gt; MachineToNodeGroup</w:t>
      </w:r>
    </w:p>
    <w:p>
      <w:pPr>
        <w:pStyle w:val="ListBullet"/>
      </w:pPr>
      <w:r>
        <w:t>MCM MachineDeployment -&gt; MachineDeploymentToNodeGroup</w:t>
      </w:r>
    </w:p>
    <w:p>
      <w:pPr>
        <w:pStyle w:val="ListBullet"/>
      </w:pPr>
      <w:r>
        <w:t>CAPI Machine -&gt; MachineToNodeGroup</w:t>
      </w:r>
    </w:p>
    <w:p>
      <w:pPr>
        <w:pStyle w:val="ListBullet"/>
      </w:pPr>
      <w:r>
        <w:t>CAPI MachineDeployment -&gt; MachineDeploymentToNodeGroup</w:t>
      </w:r>
    </w:p>
    <w:p>
      <w:r>
        <w:t>?????? ????????????????: ?????????????????? ?? ???????? ???????????????? ?????????? ?????????????????? reconcile NodeGroup-status, ???????? map-?????????????? ???????????? ???????????????????? ?????? NodeGroup.</w:t>
      </w:r>
    </w:p>
    <w:p>
      <w:pPr>
        <w:pStyle w:val="Heading1"/>
      </w:pPr>
      <w:r>
        <w:t>4. ?????????? ?????????????? ?????????????????????? ????????????</w:t>
      </w:r>
    </w:p>
    <w:p>
      <w:r>
        <w:t>?????????????? ???? ???????????????????? ???????????? ???? ?????????????? watcher. ???? ???????????????? ??????????:</w:t>
      </w:r>
    </w:p>
    <w:p>
      <w:pPr>
        <w:pStyle w:val="ListNumber"/>
      </w:pPr>
      <w:r>
        <w:t>1) ?? Kubernetes ???????????????? ???????????? (create/update/delete).</w:t>
      </w:r>
    </w:p>
    <w:p>
      <w:pPr>
        <w:pStyle w:val="ListNumber"/>
      </w:pPr>
      <w:r>
        <w:t>2) Shared informer ???????????????? ?????????????? ?? ?????????????????? ?????????????????? cache.</w:t>
      </w:r>
    </w:p>
    <w:p>
      <w:pPr>
        <w:pStyle w:val="ListNumber"/>
      </w:pPr>
      <w:r>
        <w:t>3) ?????? watcher ?????????????????????? predicate (???????? ????????).</w:t>
      </w:r>
    </w:p>
    <w:p>
      <w:pPr>
        <w:pStyle w:val="ListNumber"/>
      </w:pPr>
      <w:r>
        <w:t>4) ???????? predicate ???????????????????? ??????????????, map-?????????????? ???????????? reconcile.Request{Name: &lt;nodegroup&gt;}.</w:t>
      </w:r>
    </w:p>
    <w:p>
      <w:pPr>
        <w:pStyle w:val="ListNumber"/>
      </w:pPr>
      <w:r>
        <w:t>5) Request ???????????????????? ?? workqueue ??????????????????????.</w:t>
      </w:r>
    </w:p>
    <w:p>
      <w:pPr>
        <w:pStyle w:val="ListNumber"/>
      </w:pPr>
      <w:r>
        <w:t>6) Worker ?????????? request ?? ???????????????? Reconcile(ctx, req).</w:t>
      </w:r>
    </w:p>
    <w:p>
      <w:pPr>
        <w:pStyle w:val="Heading1"/>
      </w:pPr>
      <w:r>
        <w:t>5. Predicate ?? map-?????????????? ???????????????? ??????????????</w:t>
      </w:r>
    </w:p>
    <w:p>
      <w:r>
        <w:t>Predicate ?????? Node:</w:t>
      </w:r>
    </w:p>
    <w:p>
      <w:pPr>
        <w:pStyle w:val="ListBullet"/>
      </w:pPr>
      <w:r>
        <w:t>NodeHasGroupLabelPredicate ???????????????????? ???????????? Node, ?? ?????????????? ???????? label node.deckhouse.io/group. Node ?????? ?????????? label ?? reconcile ???? ????????????.</w:t>
      </w:r>
    </w:p>
    <w:p>
      <w:r>
        <w:t>Map-??????????????:</w:t>
      </w:r>
    </w:p>
    <w:p>
      <w:pPr>
        <w:pStyle w:val="ListBullet"/>
      </w:pPr>
      <w:r>
        <w:t>NodeToNodeGroup: ?????????? label node.deckhouse.io/group ?? ???????????????????? request ?????? ?????????? NodeGroup.</w:t>
      </w:r>
    </w:p>
    <w:p>
      <w:pPr>
        <w:pStyle w:val="ListBullet"/>
      </w:pPr>
      <w:r>
        <w:t>MachineToNodeGroup: ?????????? label node.deckhouse.io/group, fallback ???? label node-group.</w:t>
      </w:r>
    </w:p>
    <w:p>
      <w:pPr>
        <w:pStyle w:val="ListBullet"/>
      </w:pPr>
      <w:r>
        <w:t>MachineDeploymentToNodeGroup: ?????????? label node-group.</w:t>
      </w:r>
    </w:p>
    <w:p>
      <w:pPr>
        <w:pStyle w:val="Heading1"/>
      </w:pPr>
      <w:r>
        <w:t>6. ?????? ???????????? "?????????????????? ?????????????????? ???????? ???????????? ????????????"</w:t>
      </w:r>
    </w:p>
    <w:p>
      <w:r>
        <w:t>?????? ???? ???????????????????? ???????? ????????????????????. ?? Reconcile ?????? ?????????????? ???????????? ?????????????????? ????????????????????, ?????????? ?????????????????? ???????????????? status ?????????????????????? NodeGroup:</w:t>
      </w:r>
    </w:p>
    <w:p>
      <w:pPr>
        <w:pStyle w:val="ListBullet"/>
      </w:pPr>
      <w:r>
        <w:t>???????????? ?????? NodeGroup ???? req.Name (spec + ?????????????? status).</w:t>
      </w:r>
    </w:p>
    <w:p>
      <w:pPr>
        <w:pStyle w:val="ListBullet"/>
      </w:pPr>
      <w:r>
        <w:t>NodeStatus service: ???????????? nodes ???????? ????????????, ?????????????? Nodes/Ready/UpToDate.</w:t>
      </w:r>
    </w:p>
    <w:p>
      <w:pPr>
        <w:pStyle w:val="ListBullet"/>
      </w:pPr>
      <w:r>
        <w:t>CloudStatus service: ?????? cloud-?????????? ?????????????? Desired/Min/Max/Instances, latest failures/error.</w:t>
      </w:r>
    </w:p>
    <w:p>
      <w:pPr>
        <w:pStyle w:val="ListBullet"/>
      </w:pPr>
      <w:r>
        <w:t>?????????? ???????????? conditions ?? ?????????????????????????? ?????????? ?????????? ?????????? conditionscalc.</w:t>
      </w:r>
    </w:p>
    <w:p>
      <w:pPr>
        <w:pStyle w:val="Heading1"/>
      </w:pPr>
      <w:r>
        <w:t>7. ?????????????????? lifecycle ???????????? reconcile</w:t>
      </w:r>
    </w:p>
    <w:p>
      <w:pPr>
        <w:pStyle w:val="ListNumber"/>
      </w:pPr>
      <w:r>
        <w:t>1) req = NodeGroup key (???????????????? worker-a).</w:t>
      </w:r>
    </w:p>
    <w:p>
      <w:pPr>
        <w:pStyle w:val="ListNumber"/>
      </w:pPr>
      <w:r>
        <w:t>2) Get(NodeGroup worker-a). ???????? not found -&gt; ?????????????? ?????? ????????????.</w:t>
      </w:r>
    </w:p>
    <w:p>
      <w:pPr>
        <w:pStyle w:val="ListNumber"/>
      </w:pPr>
      <w:r>
        <w:t>3) NodeStatus.Compute(worker-a) -&gt; NodesCount, ReadyCount, UpToDateCount, NodesForConditions.</w:t>
      </w:r>
    </w:p>
    <w:p>
      <w:pPr>
        <w:pStyle w:val="ListNumber"/>
      </w:pPr>
      <w:r>
        <w:t>4) CloudStatus.Compute(ng) -&gt; Desired/Min/Max/Instances/Failures/LatestError.</w:t>
      </w:r>
    </w:p>
    <w:p>
      <w:pPr>
        <w:pStyle w:val="ListNumber"/>
      </w:pPr>
      <w:r>
        <w:t>5) ?????????????????????? conditionErrors ?? event message (???????????? ?????????? + ?????????????? status error).</w:t>
      </w:r>
    </w:p>
    <w:p>
      <w:pPr>
        <w:pStyle w:val="ListNumber"/>
      </w:pPr>
      <w:r>
        <w:t>6) ?????????????????? ?????????? conditions + conditionSummary.</w:t>
      </w:r>
    </w:p>
    <w:p>
      <w:pPr>
        <w:pStyle w:val="ListNumber"/>
      </w:pPr>
      <w:r>
        <w:t>7) ???????????????? ng.Status (MergeFrom deep copy): nodes/ready/upToDate/conditions/summary + cloud fields.</w:t>
      </w:r>
    </w:p>
    <w:p>
      <w:pPr>
        <w:pStyle w:val="ListNumber"/>
      </w:pPr>
      <w:r>
        <w:t>8) ?????????????????????????? PatchProcessedStatus(worker-a) ?????????????????? status.deckhouse.processed/observed/synced.</w:t>
      </w:r>
    </w:p>
    <w:p>
      <w:pPr>
        <w:pStyle w:val="ListNumber"/>
      </w:pPr>
      <w:r>
        <w:t>9) Reconcile ?????????????????? ????????????.</w:t>
      </w:r>
    </w:p>
    <w:p>
      <w:pPr>
        <w:pStyle w:val="Heading1"/>
      </w:pPr>
      <w:r>
        <w:t>8. ?????????? ???????? status ?????????????? ??????????????????????</w:t>
      </w:r>
    </w:p>
    <w:p>
      <w:pPr>
        <w:pStyle w:val="ListBullet"/>
      </w:pPr>
      <w:r>
        <w:t>status.nodes</w:t>
      </w:r>
    </w:p>
    <w:p>
      <w:pPr>
        <w:pStyle w:val="ListBullet"/>
      </w:pPr>
      <w:r>
        <w:t>status.ready</w:t>
      </w:r>
    </w:p>
    <w:p>
      <w:pPr>
        <w:pStyle w:val="ListBullet"/>
      </w:pPr>
      <w:r>
        <w:t>status.upToDate</w:t>
      </w:r>
    </w:p>
    <w:p>
      <w:pPr>
        <w:pStyle w:val="ListBullet"/>
      </w:pPr>
      <w:r>
        <w:t>status.conditions</w:t>
      </w:r>
    </w:p>
    <w:p>
      <w:pPr>
        <w:pStyle w:val="ListBullet"/>
      </w:pPr>
      <w:r>
        <w:t>status.conditionSummary</w:t>
      </w:r>
    </w:p>
    <w:p>
      <w:pPr>
        <w:pStyle w:val="ListBullet"/>
      </w:pPr>
      <w:r>
        <w:t>status.desired / min / max / instances (?????? cloud ephemeral)</w:t>
      </w:r>
    </w:p>
    <w:p>
      <w:pPr>
        <w:pStyle w:val="ListBullet"/>
      </w:pPr>
      <w:r>
        <w:t>status.lastMachineFailures (?????? cloud ephemeral)</w:t>
      </w:r>
    </w:p>
    <w:p>
      <w:pPr>
        <w:pStyle w:val="ListBullet"/>
      </w:pPr>
      <w:r>
        <w:t>status.deckhouse.processed.* ?? status.deckhouse.synced (?????????? processed_status)</w:t>
      </w:r>
    </w:p>
    <w:p>
      <w:pPr>
        <w:pStyle w:val="Heading1"/>
      </w:pPr>
      <w:r>
        <w:t>9. ?????? ?????? ?????????????????? informer cache</w:t>
      </w:r>
    </w:p>
    <w:p>
      <w:r>
        <w:t>Informer cache ?????????????????? ?????? ????????: (1) ???????????????????????????? ?????????????? ?? watchers, (2) ???????????? ???????????????????? ???????????? ?????? ?????????????????????? Get/List ?? reconcile ?????????? controller-runtime client. ?????????????? reconcile ???????????? ?? ???????????? ?????????????? ???????????????????? ???????????? ????????, ?? ???? ???????????? ???????????? ???????????? ?? API ???? ???????????? ??????.</w:t>
      </w:r>
    </w:p>
    <w:p>
      <w:pPr>
        <w:pStyle w:val="Heading1"/>
      </w:pPr>
      <w:r>
        <w:t>10. ???????????? watcher ???? ?????????? ???????????????????????? reconcile</w:t>
      </w:r>
    </w:p>
    <w:p>
      <w:r>
        <w:t>Watcher ???????????? ?????????????????????? ???? ??????????????. ???????????? ?????????????? ?????????? ???????? ?????????????????????????? predicate, ?????????? ???? ???????????????????? ?? map-?????????????? (?????? ?????????????? label), ?? ???????????? ?????????? ?????????? request ?????????????? ?? workqueue. ???????????????? ???????????? Reconcile ????????????????????, ?????????? worker ???????????????? request ???? ??????????????.</w:t>
      </w:r>
    </w:p>
    <w:p>
      <w:pPr>
        <w:pStyle w:val="Heading1"/>
      </w:pPr>
      <w:r>
        <w:t>11. ????????-???????????????? ?????? ??????????????</w:t>
      </w:r>
    </w:p>
    <w:p>
      <w:pPr>
        <w:pStyle w:val="ListNumber"/>
      </w:pPr>
      <w:r>
        <w:t>Node worker-a-xyz ?????????????? ?????????? configuration-checksum.</w:t>
      </w:r>
    </w:p>
    <w:p>
      <w:pPr>
        <w:pStyle w:val="ListNumber"/>
      </w:pPr>
      <w:r>
        <w:t>Node watcher ???????????? update-??????????????.</w:t>
      </w:r>
    </w:p>
    <w:p>
      <w:pPr>
        <w:pStyle w:val="ListNumber"/>
      </w:pPr>
      <w:r>
        <w:t>Predicate ???????????????? ?????????????? label node.deckhouse.io/group -&gt; true.</w:t>
      </w:r>
    </w:p>
    <w:p>
      <w:pPr>
        <w:pStyle w:val="ListNumber"/>
      </w:pPr>
      <w:r>
        <w:t>NodeToNodeGroup ???????????? key: NodeGroup=worker-a.</w:t>
      </w:r>
    </w:p>
    <w:p>
      <w:pPr>
        <w:pStyle w:val="ListNumber"/>
      </w:pPr>
      <w:r>
        <w:t>Queue ???????????????? request(worker-a), worker ???????????? Reconcile.</w:t>
      </w:r>
    </w:p>
    <w:p>
      <w:pPr>
        <w:pStyle w:val="ListNumber"/>
      </w:pPr>
      <w:r>
        <w:t>Reconcile ???????????????????? status worker-a ?? ???????????????? NodeGroup.status.</w:t>
      </w:r>
    </w:p>
    <w:p>
      <w:pPr>
        <w:pStyle w:val="Heading1"/>
      </w:pPr>
      <w:r>
        <w:t>12. ???????????? ??????????????</w:t>
      </w:r>
    </w:p>
    <w:p>
      <w:pPr>
        <w:pStyle w:val="ListBullet"/>
      </w:pPr>
      <w:r>
        <w:t>Q: Watcher ????????????????, ???? reconcile ???? ????????. A: ?????????????? ?????????? ???????? ?????????????????????????? predicate ?????? map ???????????? nil.</w:t>
      </w:r>
    </w:p>
    <w:p>
      <w:pPr>
        <w:pStyle w:val="ListBullet"/>
      </w:pPr>
      <w:r>
        <w:t>Q: ???????????? reconcile ?????????????????????? ?????????? ?????????? patch? A: patch ?????????????? ?????????? ??????????????, ?????? ???????????????????? ???????? ??????????????????????.</w:t>
      </w:r>
    </w:p>
    <w:p>
      <w:pPr>
        <w:pStyle w:val="ListBullet"/>
      </w:pPr>
      <w:r>
        <w:t>Q: ?????????? services (node_status/cloud_status)? A: ?????????? ?????????????????? ???????????????????? ???? ???????????????? ?????????? ?? ?????????????????? ????????????????????????.</w:t>
      </w:r>
    </w:p>
    <w:p>
      <w:pPr>
        <w:pStyle w:val="Heading1"/>
      </w:pPr>
      <w:r>
        <w:t>13. ?????????? ?????????? ????????????</w:t>
      </w:r>
    </w:p>
    <w:p>
      <w:r>
        <w:rPr>
          <w:rFonts w:ascii="Courier New" w:hAnsi="Courier New"/>
          <w:sz w:val="18"/>
        </w:rPr>
        <w:t>Event on Node/Machine/MachineDeployment</w:t>
        <w:br/>
        <w:t xml:space="preserve">  -&gt; informer receives event + updates cache</w:t>
        <w:br/>
        <w:t xml:space="preserve">  -&gt; watcher predicate (optional)</w:t>
        <w:br/>
        <w:t xml:space="preserve">  -&gt; map function =&gt; reconcile.Request{Name: &lt;NodeGroup&gt;}</w:t>
        <w:br/>
        <w:t xml:space="preserve">  -&gt; workqueue enqueue</w:t>
        <w:br/>
        <w:t xml:space="preserve">  -&gt; worker dequeues</w:t>
        <w:br/>
        <w:t xml:space="preserve">  -&gt; Status.Reconcile(req)</w:t>
        <w:br/>
        <w:t xml:space="preserve">      - read NodeGroup</w:t>
        <w:br/>
        <w:t xml:space="preserve">      - compute node status</w:t>
        <w:br/>
        <w:t xml:space="preserve">      - compute cloud status</w:t>
        <w:br/>
        <w:t xml:space="preserve">      - recalc conditions</w:t>
        <w:br/>
        <w:t xml:space="preserve">      - patch NodeGroup.status</w:t>
        <w:br/>
        <w:t xml:space="preserve">      - patch processed status</w:t>
      </w:r>
    </w:p>
    <w:p>
      <w:pPr>
        <w:pStyle w:val="Heading1"/>
      </w:pPr>
      <w:r>
        <w:t>14. ????????</w:t>
      </w:r>
    </w:p>
    <w:p>
      <w:r>
        <w:t>???????????? nodegroup-status ?????????????????????? ???? ???????????????? "???? watch", ?? ?????????? ?????????????? informer -&gt; predicate -&gt; map -&gt; queue -&gt; worker -&gt; reconcile. ?? reconcile ?????? ???????????????????? ?????????????? ?????????????????? ?????????????????? ???????????????? ?? ?????????????????? ???????????????? ???????????? ?? NodeGroup.status.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